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10: Testing Documentation (Enterprise QA &amp; Automation Standards)</w:t>
      </w:r>
    </w:p>
    <w:p>
      <w:r>
        <w:br/>
        <w:t xml:space="preserve">This document outlines the complete testing strategy of the system.  </w:t>
        <w:br/>
        <w:t>It is designed to meet enterprise-level QA standards used by companies like Google, Microsoft, Meta, and Amazon.</w:t>
        <w:br/>
        <w:br/>
        <w:t>A well-structured testing strategy ensures:</w:t>
        <w:br/>
        <w:br/>
        <w:t xml:space="preserve">• System stability  </w:t>
        <w:br/>
        <w:t xml:space="preserve">• High reliability  </w:t>
        <w:br/>
        <w:t xml:space="preserve">• Fewer production bugs  </w:t>
        <w:br/>
        <w:t xml:space="preserve">• Continuous integration support  </w:t>
        <w:br/>
        <w:t xml:space="preserve">• Scalable long-term maintenance  </w:t>
        <w:br/>
        <w:br/>
        <w:t>The testing framework is built on modern JavaScript testing tools and automated QA workflows.</w:t>
        <w:br/>
        <w:br/>
        <w:t>---</w:t>
        <w:br/>
        <w:br/>
        <w:t># 1. Testing Philosophy &amp; Goals</w:t>
        <w:br/>
        <w:br/>
        <w:t>The project uses a multi-layer test strategy:</w:t>
        <w:br/>
        <w:br/>
        <w:t xml:space="preserve">### **1. Unit Testing**  </w:t>
        <w:br/>
        <w:t>Test individual components, functions, and modules.</w:t>
        <w:br/>
        <w:br/>
        <w:t xml:space="preserve">### **2. Integration Testing**  </w:t>
        <w:br/>
        <w:t>Validate communication between API, backend logic, and database.</w:t>
        <w:br/>
        <w:br/>
        <w:t xml:space="preserve">### **3. End-to-End (E2E) Testing**  </w:t>
        <w:br/>
        <w:t>Simulate full user journeys—from login to data interaction.</w:t>
        <w:br/>
        <w:br/>
        <w:t xml:space="preserve">### **4. Automation Testing**  </w:t>
        <w:br/>
        <w:t>Automated pipelines ensure tests run on every commit (CI/CD).</w:t>
        <w:br/>
        <w:br/>
        <w:t>This covers all layers of system reliability.</w:t>
        <w:br/>
        <w:br/>
        <w:t>---</w:t>
        <w:br/>
        <w:br/>
        <w:t># 2. Testing Architecture Overview</w:t>
        <w:br/>
        <w:br/>
        <w:t>Below is the enterprise testing flow diagram:</w:t>
        <w:br/>
      </w:r>
    </w:p>
    <w:p>
      <w:r>
        <w:drawing>
          <wp:inline xmlns:a="http://schemas.openxmlformats.org/drawingml/2006/main" xmlns:pic="http://schemas.openxmlformats.org/drawingml/2006/picture">
            <wp:extent cx="6766560" cy="4059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ic10_testing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4059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 3. Testing Tools Used</w:t>
        <w:br/>
        <w:br/>
        <w:t>The project uses a wide stack of modern tools:</w:t>
        <w:br/>
        <w:br/>
        <w:t xml:space="preserve">• **Jest** – Unit testing  </w:t>
        <w:br/>
        <w:t xml:space="preserve">• **Mocha + Chai** – Backend functional tests  </w:t>
        <w:br/>
        <w:t xml:space="preserve">• **Supertest** – API endpoint testing  </w:t>
        <w:br/>
        <w:t xml:space="preserve">• **Postman/Thunder Client** – Manual API verification  </w:t>
        <w:br/>
        <w:t xml:space="preserve">• **Cypress / Playwright** – End-to-end UI testing  </w:t>
        <w:br/>
        <w:t xml:space="preserve">• **MongoDB in-memory server** – Fast isolated test database  </w:t>
        <w:br/>
        <w:t xml:space="preserve">• **CI/CD Integration (GitHub Actions)**  </w:t>
        <w:br/>
        <w:br/>
        <w:t>Each tool contributes to a scalable, automated QA pipeline.</w:t>
        <w:br/>
        <w:br/>
        <w:t>---</w:t>
        <w:br/>
        <w:br/>
        <w:t># 4. Unit Testing Strategy (Frontend + Backend)</w:t>
        <w:br/>
        <w:br/>
        <w:t>Unit tests ensure that each function behaves correctly in isolation.</w:t>
        <w:br/>
        <w:br/>
        <w:t>### Example Unit Test (Pseudo):</w:t>
        <w:br/>
        <w:t>```</w:t>
        <w:br/>
        <w:t>test("should hash password correctly", () =&gt; {</w:t>
        <w:br/>
        <w:t xml:space="preserve">   const hashed = hashPassword("myPass123");</w:t>
        <w:br/>
        <w:t xml:space="preserve">   expect(hashed).not.toBe("myPass123");</w:t>
        <w:br/>
        <w:t>});</w:t>
        <w:br/>
        <w:t>```</w:t>
        <w:br/>
        <w:br/>
        <w:t>Frontend components are also tested:</w:t>
        <w:br/>
        <w:br/>
        <w:t>```</w:t>
        <w:br/>
        <w:t>render(&lt;Login /&gt;);</w:t>
        <w:br/>
        <w:t>expect(screen.getByText("Login")).toBeInTheDocument();</w:t>
        <w:br/>
        <w:t>```</w:t>
        <w:br/>
        <w:br/>
        <w:t>Benefits:</w:t>
        <w:br/>
        <w:br/>
        <w:t xml:space="preserve">• Early detection of defects  </w:t>
        <w:br/>
        <w:t xml:space="preserve">• Extremely fast execution  </w:t>
        <w:br/>
        <w:t xml:space="preserve">• Forms foundation of entire QA pipeline  </w:t>
        <w:br/>
        <w:br/>
        <w:t>---</w:t>
        <w:br/>
        <w:br/>
        <w:t># 5. Integration Testing</w:t>
        <w:br/>
        <w:br/>
        <w:t>Integration tests ensure that backend routes interact properly with database operations.</w:t>
        <w:br/>
        <w:br/>
        <w:t>### Example Integration Flow:</w:t>
        <w:br/>
        <w:br/>
        <w:t xml:space="preserve">1. Create test database instance  </w:t>
        <w:br/>
        <w:t xml:space="preserve">2. Hit `/api/auth/register`  </w:t>
        <w:br/>
        <w:t xml:space="preserve">3. Verify stored user in DB  </w:t>
        <w:br/>
        <w:t xml:space="preserve">4. Hit `/api/auth/login`  </w:t>
        <w:br/>
        <w:t xml:space="preserve">5. Validate token generation  </w:t>
        <w:br/>
        <w:br/>
        <w:t>This validates real-world behavior between modules.</w:t>
        <w:br/>
        <w:br/>
        <w:t>---</w:t>
        <w:br/>
        <w:br/>
        <w:t># 6. End-to-End (E2E) Testing</w:t>
        <w:br/>
        <w:br/>
        <w:t>E2E tests simulate actual user journeys.</w:t>
        <w:br/>
        <w:br/>
        <w:t>Example scenarios:</w:t>
        <w:br/>
        <w:br/>
        <w:t xml:space="preserve">• User registers → logs in → views dashboard  </w:t>
        <w:br/>
        <w:t xml:space="preserve">• Admin adds book → verifies listing  </w:t>
        <w:br/>
        <w:t xml:space="preserve">• User interacts with book details page  </w:t>
        <w:br/>
        <w:br/>
        <w:t>Tools used: **Cypress**, **Playwright**, **Selenium (optional)**.</w:t>
        <w:br/>
        <w:br/>
        <w:t>E2E tests ensure UI + Backend + Database work together flawlessly.</w:t>
        <w:br/>
        <w:br/>
        <w:t>---</w:t>
        <w:br/>
        <w:br/>
        <w:t># 7. Manual Testing (QA Team Practices)</w:t>
        <w:br/>
        <w:br/>
        <w:t>Manual test checklist:</w:t>
        <w:br/>
        <w:br/>
        <w:t xml:space="preserve">• Form validation  </w:t>
        <w:br/>
        <w:t xml:space="preserve">• Button functionality  </w:t>
        <w:br/>
        <w:t xml:space="preserve">• UI responsiveness  </w:t>
        <w:br/>
        <w:t xml:space="preserve">• API input/output validation  </w:t>
        <w:br/>
        <w:t xml:space="preserve">• Admin access verification  </w:t>
        <w:br/>
        <w:t xml:space="preserve">• Error message correctness  </w:t>
        <w:br/>
        <w:br/>
        <w:t>QA testers use Postman/Thunder for rapid endpoint inspection.</w:t>
        <w:br/>
        <w:br/>
        <w:t>---</w:t>
        <w:br/>
        <w:br/>
        <w:t># 8. CI/CD Testing Automation</w:t>
        <w:br/>
        <w:br/>
        <w:t>Tests run automatically on every push using GitHub Actions.</w:t>
        <w:br/>
        <w:br/>
        <w:t>Automation benefits:</w:t>
        <w:br/>
        <w:br/>
        <w:t xml:space="preserve">• Prevents bad code from entering production  </w:t>
        <w:br/>
        <w:t xml:space="preserve">• Ensures stable builds  </w:t>
        <w:br/>
        <w:t xml:space="preserve">• Enables continuous delivery  </w:t>
        <w:br/>
        <w:t xml:space="preserve">• Reduces developer workload  </w:t>
        <w:br/>
        <w:br/>
        <w:t>Example CI Script:</w:t>
        <w:br/>
        <w:br/>
        <w:t>```</w:t>
        <w:br/>
        <w:t>name: Run Tests</w:t>
        <w:br/>
        <w:br/>
        <w:t>on: [push]</w:t>
        <w:br/>
        <w:br/>
        <w:t>jobs:</w:t>
        <w:br/>
        <w:t xml:space="preserve">  test:</w:t>
        <w:br/>
        <w:t xml:space="preserve">    runs-on: ubuntu-latest</w:t>
        <w:br/>
        <w:t xml:space="preserve">    steps:</w:t>
        <w:br/>
        <w:t xml:space="preserve">      - uses: actions/checkout@v2</w:t>
        <w:br/>
        <w:t xml:space="preserve">      - run: npm install</w:t>
        <w:br/>
        <w:t xml:space="preserve">      - run: npm test</w:t>
        <w:br/>
        <w:t>```</w:t>
        <w:br/>
        <w:br/>
        <w:t>---</w:t>
        <w:br/>
        <w:br/>
        <w:t># 9. Performance Testing (Advanced)</w:t>
        <w:br/>
        <w:br/>
        <w:t>Optional enterprise testing:</w:t>
        <w:br/>
        <w:br/>
        <w:t xml:space="preserve">• Load testing using K6  </w:t>
        <w:br/>
        <w:t xml:space="preserve">• Stress testing APIs  </w:t>
        <w:br/>
        <w:t xml:space="preserve">• Response time metrics  </w:t>
        <w:br/>
        <w:t xml:space="preserve">• Monitoring using Grafana/Prometheus  </w:t>
        <w:br/>
        <w:br/>
        <w:t>These tests help ensure the system performs well under heavy load.</w:t>
        <w:br/>
        <w:br/>
        <w:t>---</w:t>
        <w:br/>
        <w:br/>
        <w:t># 10. Test Coverage &amp; Reporting</w:t>
        <w:br/>
        <w:br/>
        <w:t>Coverage tools such as **Istanbul** provide insights:</w:t>
        <w:br/>
        <w:br/>
        <w:t xml:space="preserve">• Which lines are tested?  </w:t>
        <w:br/>
        <w:t xml:space="preserve">• Which functions are missing tests?  </w:t>
        <w:br/>
        <w:t xml:space="preserve">• How strong is backend coverage?  </w:t>
        <w:br/>
        <w:br/>
        <w:t>Reports include:</w:t>
        <w:br/>
        <w:br/>
        <w:t xml:space="preserve">• Line coverage  </w:t>
        <w:br/>
        <w:t xml:space="preserve">• Branch coverage  </w:t>
        <w:br/>
        <w:t xml:space="preserve">• Function coverage  </w:t>
        <w:br/>
        <w:br/>
        <w:t>---</w:t>
        <w:br/>
        <w:br/>
        <w:t># 11. Conclusion</w:t>
        <w:br/>
        <w:br/>
        <w:t xml:space="preserve">This testing documentation outlines a full enterprise-grade QA pipeline.  </w:t>
        <w:br/>
        <w:t>It covers unit testing, integration testing, E2E testing, automation, and performance testing—ensuring the system remains stable, scalable, and production-ready at all times.</w:t>
        <w:br/>
        <w:br/>
        <w:t>This concludes **Topic 10: Testing Documentation**.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