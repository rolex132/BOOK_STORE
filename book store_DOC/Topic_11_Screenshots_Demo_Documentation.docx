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Topic 11: Screenshots &amp; Demo Documentation (Enterprise Presentation Edition)</w:t>
      </w:r>
    </w:p>
    <w:p>
      <w:r>
        <w:br/>
        <w:t xml:space="preserve">This document provides the visual demonstration and UI screenshots of the application.  </w:t>
        <w:br/>
        <w:t xml:space="preserve">These visuals are crafted in a professional presentation-ready format similar to what MNCs use </w:t>
        <w:br/>
        <w:t>in technical meetings, product demos, and stakeholder presentations.</w:t>
        <w:br/>
        <w:br/>
        <w:t xml:space="preserve">Even though the project is still under development, architectural placeholder screenshots have been </w:t>
        <w:br/>
        <w:t xml:space="preserve">designed to represent the UI flow accurately. These help technical reviewers understand the structure, </w:t>
        <w:br/>
        <w:t>presentation, and user experience.</w:t>
        <w:br/>
        <w:br/>
        <w:t>---</w:t>
        <w:br/>
        <w:br/>
        <w:t># 1. Demo Flow Overview</w:t>
        <w:br/>
        <w:br/>
        <w:t>The following diagram shows the high-level demonstration flow of the application:</w:t>
        <w:br/>
      </w:r>
    </w:p>
    <w:p>
      <w:r>
        <w:drawing>
          <wp:inline xmlns:a="http://schemas.openxmlformats.org/drawingml/2006/main" xmlns:pic="http://schemas.openxmlformats.org/drawingml/2006/picture">
            <wp:extent cx="68580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11_demo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---</w:t>
        <w:br/>
        <w:br/>
        <w:t># 2. Application Screenshots (Professional Presentation Format)</w:t>
        <w:br/>
        <w:br/>
        <w:t xml:space="preserve">Below are high-quality placeholder screenshots representing the UI screens.  </w:t>
        <w:br/>
        <w:t>In a real deployment, these will be replaced by actual UI captures from the live environment.</w:t>
        <w:br/>
        <w:br/>
        <w:t>---</w:t>
        <w:br/>
        <w:br/>
        <w:t># Dashboard UI Screenshot</w:t>
        <w:br/>
        <w:t>A clean, enterprise-grade dashboard showing KPIs, user overview, and system status.</w:t>
        <w:br/>
      </w:r>
    </w:p>
    <w:p>
      <w:r>
        <w:drawing>
          <wp:inline xmlns:a="http://schemas.openxmlformats.org/drawingml/2006/main" xmlns:pic="http://schemas.openxmlformats.org/drawingml/2006/picture">
            <wp:extent cx="6400800" cy="3733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creenshot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---</w:t>
        <w:br/>
        <w:br/>
        <w:t># 3. Books Listing Page Screenshot</w:t>
        <w:br/>
        <w:br/>
        <w:t>Displays all available books in a grid layout with filtering, search, and navigation.</w:t>
        <w:br/>
      </w:r>
    </w:p>
    <w:p>
      <w:r>
        <w:drawing>
          <wp:inline xmlns:a="http://schemas.openxmlformats.org/drawingml/2006/main" xmlns:pic="http://schemas.openxmlformats.org/drawingml/2006/picture">
            <wp:extent cx="6400800" cy="3733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creenshot_boo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---</w:t>
        <w:br/>
        <w:br/>
        <w:t># 4. Authentication Page Screenshot</w:t>
        <w:br/>
        <w:br/>
        <w:t>Simple, modern, and minimal login/register screens with real-time validation.</w:t>
        <w:br/>
      </w:r>
    </w:p>
    <w:p>
      <w:r>
        <w:drawing>
          <wp:inline xmlns:a="http://schemas.openxmlformats.org/drawingml/2006/main" xmlns:pic="http://schemas.openxmlformats.org/drawingml/2006/picture">
            <wp:extent cx="6400800" cy="3733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creenshot_au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---</w:t>
        <w:br/>
        <w:br/>
        <w:t># 5. Admin Panel Screenshot</w:t>
        <w:br/>
        <w:br/>
        <w:t>Enterprise control panel for managing books, categories, and user roles.</w:t>
        <w:br/>
      </w:r>
    </w:p>
    <w:p>
      <w:r>
        <w:drawing>
          <wp:inline xmlns:a="http://schemas.openxmlformats.org/drawingml/2006/main" xmlns:pic="http://schemas.openxmlformats.org/drawingml/2006/picture">
            <wp:extent cx="6400800" cy="3733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creenshot_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---</w:t>
        <w:br/>
        <w:br/>
        <w:t># 6. How to Capture Real Screenshots (For Future Live Build)</w:t>
        <w:br/>
        <w:br/>
        <w:t>Once the application is deployed, follow these steps:</w:t>
        <w:br/>
        <w:br/>
        <w:t xml:space="preserve">1. Open the application in browser  </w:t>
        <w:br/>
        <w:t xml:space="preserve">2. Navigate through all major pages  </w:t>
        <w:br/>
        <w:t xml:space="preserve">3. Use Windows Snipping Tool or Mac Screenshot tool  </w:t>
        <w:br/>
        <w:t xml:space="preserve">4. Capture high-quality images in PNG format  </w:t>
        <w:br/>
        <w:t xml:space="preserve">5. Replace placeholder images inside this documentation  </w:t>
        <w:br/>
        <w:br/>
        <w:t>This allows continuous improvement of the visual documentation.</w:t>
        <w:br/>
        <w:br/>
        <w:t>---</w:t>
        <w:br/>
        <w:br/>
        <w:t># 7. Demo Video Recommendation</w:t>
        <w:br/>
        <w:br/>
        <w:t>For MNC-level presentation, it is recommended to also create:</w:t>
        <w:br/>
        <w:br/>
        <w:t xml:space="preserve">• A 30-second quick walkthrough video  </w:t>
        <w:br/>
        <w:t xml:space="preserve">• A 2–3 minute full feature demonstration  </w:t>
        <w:br/>
        <w:t xml:space="preserve">• A voice-over explanation for clarity  </w:t>
        <w:br/>
        <w:br/>
        <w:t>Tools recommended:</w:t>
        <w:br/>
        <w:br/>
        <w:t xml:space="preserve">• OBS Studio  </w:t>
        <w:br/>
        <w:t xml:space="preserve">• Loom  </w:t>
        <w:br/>
        <w:t>• Screenity (Chrome Extension)</w:t>
        <w:br/>
        <w:br/>
        <w:t>---</w:t>
        <w:br/>
        <w:br/>
        <w:t># 8. Conclusion</w:t>
        <w:br/>
        <w:br/>
        <w:t xml:space="preserve">This Demo &amp; Screenshot Documentation provides a polished, enterprise-level visual overview of the system.  </w:t>
        <w:br/>
        <w:t xml:space="preserve">It helps stakeholders, engineers, and decision-makers clearly understand the UI/UX and the flow of the product, </w:t>
        <w:br/>
        <w:t>even before live deployment.</w:t>
        <w:br/>
        <w:br/>
        <w:t>This concludes **Topic 11: Screenshots &amp; Demo Documentation**.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