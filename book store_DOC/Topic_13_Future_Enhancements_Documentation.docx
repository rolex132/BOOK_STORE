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13: Future Enhancements Documentation (Enterprise Roadmap &amp; Long-Term Vision)</w:t>
      </w:r>
    </w:p>
    <w:p>
      <w:r>
        <w:br/>
        <w:t xml:space="preserve">This document outlines the **strategic future enhancements** planned for the system.  </w:t>
        <w:br/>
        <w:t>These enhancements are designed to elevate the application into a fully scalable, AI-powered, enterprise-level platform capable of supporting millions of users.</w:t>
        <w:br/>
        <w:br/>
        <w:t>The roadmap follows long-term software engineering principles used by global companies such as Google, Amazon, Meta, Microsoft, and Netflix.</w:t>
        <w:br/>
        <w:br/>
        <w:t>Each enhancement aims at improving:</w:t>
        <w:br/>
        <w:br/>
        <w:t xml:space="preserve">• Performance  </w:t>
        <w:br/>
        <w:t xml:space="preserve">• Scalability  </w:t>
        <w:br/>
        <w:t xml:space="preserve">• User experience  </w:t>
        <w:br/>
        <w:t xml:space="preserve">• Security  </w:t>
        <w:br/>
        <w:t xml:space="preserve">• Automation  </w:t>
        <w:br/>
        <w:t xml:space="preserve">• Business value  </w:t>
        <w:br/>
        <w:br/>
        <w:t>---</w:t>
        <w:br/>
        <w:br/>
        <w:t># 1. High-Level Future Enhancement Roadmap</w:t>
        <w:br/>
        <w:br/>
        <w:t>Below is a visual roadmap diagram showing the key enhancements planned:</w:t>
        <w:br/>
      </w:r>
    </w:p>
    <w:p>
      <w:r>
        <w:drawing>
          <wp:inline xmlns:a="http://schemas.openxmlformats.org/drawingml/2006/main" xmlns:pic="http://schemas.openxmlformats.org/drawingml/2006/picture">
            <wp:extent cx="6858000" cy="4071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13_future_enhancement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 2. Enhancement 1: AI Integration (Next-Gen Intelligence)</w:t>
        <w:br/>
        <w:br/>
        <w:t xml:space="preserve">### Description  </w:t>
        <w:br/>
        <w:t>AI will be integrated to provide smart recommendations, automated workflows, and conversational capabilities.</w:t>
        <w:br/>
        <w:br/>
        <w:t xml:space="preserve">### Features Planned  </w:t>
        <w:br/>
        <w:t xml:space="preserve">• AI chat support inside platform  </w:t>
        <w:br/>
        <w:t xml:space="preserve">• Intelligent book search &amp; recommendation engine  </w:t>
        <w:br/>
        <w:t xml:space="preserve">• Automated admin tasks  </w:t>
        <w:br/>
        <w:t xml:space="preserve">• Predictive analytics  </w:t>
        <w:br/>
        <w:br/>
        <w:t xml:space="preserve">### Technology Stack  </w:t>
        <w:br/>
        <w:t xml:space="preserve">• LLMs (GPT, LLaMA, Gemini)  </w:t>
        <w:br/>
        <w:t xml:space="preserve">• Vector databases  </w:t>
        <w:br/>
        <w:t xml:space="preserve">• Real-time inference engines  </w:t>
        <w:br/>
        <w:br/>
        <w:t>---</w:t>
        <w:br/>
        <w:br/>
        <w:t># 3. Enhancement 2: Migration to Microservices Architecture</w:t>
        <w:br/>
        <w:br/>
        <w:t xml:space="preserve">### Description  </w:t>
        <w:br/>
        <w:t>To support massive scaling, the backend can be split into microservices.</w:t>
        <w:br/>
        <w:br/>
        <w:t xml:space="preserve">### Benefits  </w:t>
        <w:br/>
        <w:t xml:space="preserve">• Independent deployment  </w:t>
        <w:br/>
        <w:t xml:space="preserve">• Faster development cycles  </w:t>
        <w:br/>
        <w:t xml:space="preserve">• Horizontal scalability  </w:t>
        <w:br/>
        <w:t xml:space="preserve">• Improved fault isolation  </w:t>
        <w:br/>
        <w:br/>
        <w:t xml:space="preserve">### Candidate Microservices  </w:t>
        <w:br/>
        <w:t xml:space="preserve">• Auth service  </w:t>
        <w:br/>
        <w:t xml:space="preserve">• Book service  </w:t>
        <w:br/>
        <w:t xml:space="preserve">• Notification service  </w:t>
        <w:br/>
        <w:t xml:space="preserve">• Analytics service  </w:t>
        <w:br/>
        <w:br/>
        <w:t>---</w:t>
        <w:br/>
        <w:br/>
        <w:t># 4. Enhancement 3: Mobile Application Expansion (React Native / Flutter)</w:t>
        <w:br/>
        <w:br/>
        <w:t xml:space="preserve">### Description  </w:t>
        <w:br/>
        <w:t>Create a cross-platform mobile application for Android and iOS.</w:t>
        <w:br/>
        <w:br/>
        <w:t xml:space="preserve">### Features  </w:t>
        <w:br/>
        <w:t xml:space="preserve">• Offline mode  </w:t>
        <w:br/>
        <w:t xml:space="preserve">• Push notifications  </w:t>
        <w:br/>
        <w:t xml:space="preserve">• Secure mobile authentication  </w:t>
        <w:br/>
        <w:t xml:space="preserve">• Mobile-friendly dashboards  </w:t>
        <w:br/>
        <w:br/>
        <w:t>This enables wider user accessibility.</w:t>
        <w:br/>
        <w:br/>
        <w:t>---</w:t>
        <w:br/>
        <w:br/>
        <w:t># 5. Enhancement 4: Real-Time System Capabilities</w:t>
        <w:br/>
        <w:br/>
        <w:t xml:space="preserve">### Description  </w:t>
        <w:br/>
        <w:t>Enable real-time communication across the platform using WebSockets.</w:t>
        <w:br/>
        <w:br/>
        <w:t xml:space="preserve">### Use Cases  </w:t>
        <w:br/>
        <w:t xml:space="preserve">• Live updates for admin actions  </w:t>
        <w:br/>
        <w:t xml:space="preserve">• Realtime notifications  </w:t>
        <w:br/>
        <w:t xml:space="preserve">• Collaborative features  </w:t>
        <w:br/>
        <w:t xml:space="preserve">• Activity streams  </w:t>
        <w:br/>
        <w:br/>
        <w:t xml:space="preserve">### Tools  </w:t>
        <w:br/>
        <w:t xml:space="preserve">• Socket.io  </w:t>
        <w:br/>
        <w:t xml:space="preserve">• WebRTC  </w:t>
        <w:br/>
        <w:t xml:space="preserve">• MQTT  </w:t>
        <w:br/>
        <w:br/>
        <w:t>---</w:t>
        <w:br/>
        <w:br/>
        <w:t># 6. Enhancement 5: Advanced Analytics &amp; Reporting Dashboard</w:t>
        <w:br/>
        <w:br/>
        <w:t xml:space="preserve">### Description  </w:t>
        <w:br/>
        <w:t>A professional analytics engine will allow tracking user activity, book performance, and system metrics.</w:t>
        <w:br/>
        <w:br/>
        <w:t xml:space="preserve">### Planned Features  </w:t>
        <w:br/>
        <w:t xml:space="preserve">• Heatmaps  </w:t>
        <w:br/>
        <w:t xml:space="preserve">• User retention analytics  </w:t>
        <w:br/>
        <w:t xml:space="preserve">• Trend forecasting  </w:t>
        <w:br/>
        <w:t xml:space="preserve">• Exportable reports (PDF, Excel)  </w:t>
        <w:br/>
        <w:br/>
        <w:t>This helps businesses make informed decisions.</w:t>
        <w:br/>
        <w:br/>
        <w:t>---</w:t>
        <w:br/>
        <w:br/>
        <w:t># 7. Enhancement 6: Enterprise Security Upgrades</w:t>
        <w:br/>
        <w:br/>
        <w:t xml:space="preserve">### Description  </w:t>
        <w:br/>
        <w:t>Upgrade platform to meet enterprise-grade compliance standards.</w:t>
        <w:br/>
        <w:br/>
        <w:t xml:space="preserve">### Features  </w:t>
        <w:br/>
        <w:t xml:space="preserve">• Single Sign-On (SSO)  </w:t>
        <w:br/>
        <w:t xml:space="preserve">• Multi-Factor Authentication (MFA)  </w:t>
        <w:br/>
        <w:t xml:space="preserve">• Zero Trust Security Model  </w:t>
        <w:br/>
        <w:t xml:space="preserve">• IP whitelisting  </w:t>
        <w:br/>
        <w:t xml:space="preserve">• Audit logs  </w:t>
        <w:br/>
        <w:br/>
        <w:t>These ensure maximum protection against cyber threats.</w:t>
        <w:br/>
        <w:br/>
        <w:t>---</w:t>
        <w:br/>
        <w:br/>
        <w:t># 8. Enhancement 7: Cloud Infrastructure Optimization</w:t>
        <w:br/>
        <w:br/>
        <w:t xml:space="preserve">### Description  </w:t>
        <w:br/>
        <w:t>Deploy systems on scalable cloud platforms with modern DevOps.</w:t>
        <w:br/>
        <w:br/>
        <w:t xml:space="preserve">### Enhancements  </w:t>
        <w:br/>
        <w:t xml:space="preserve">• Kubernetes orchestration  </w:t>
        <w:br/>
        <w:t xml:space="preserve">• Auto-scaling  </w:t>
        <w:br/>
        <w:t xml:space="preserve">• Serverless functions  </w:t>
        <w:br/>
        <w:t xml:space="preserve">• CDN optimization  </w:t>
        <w:br/>
        <w:t xml:space="preserve">• Multi-region deployment  </w:t>
        <w:br/>
        <w:br/>
        <w:t>This ensures global availability and reliability.</w:t>
        <w:br/>
        <w:br/>
        <w:t>---</w:t>
        <w:br/>
        <w:br/>
        <w:t># 9. Enhancement 8: Full Accessibility Compliance (WCAG 2.1 AA)</w:t>
        <w:br/>
        <w:br/>
        <w:t xml:space="preserve">### Improvements  </w:t>
        <w:br/>
        <w:t xml:space="preserve">• Keyboard navigation  </w:t>
        <w:br/>
        <w:t xml:space="preserve">• High contrast modes  </w:t>
        <w:br/>
        <w:t xml:space="preserve">• Screen-reader support  </w:t>
        <w:br/>
        <w:t xml:space="preserve">• Voice assistance integration  </w:t>
        <w:br/>
        <w:br/>
        <w:t>This makes the system inclusive and professional.</w:t>
        <w:br/>
        <w:br/>
        <w:t>---</w:t>
        <w:br/>
        <w:br/>
        <w:t># 10. Enhancement 9: API Versioning &amp; Public Developer Platform</w:t>
        <w:br/>
        <w:br/>
        <w:t xml:space="preserve">### Description  </w:t>
        <w:br/>
        <w:t>Expose APIs to third-party developers.</w:t>
        <w:br/>
        <w:br/>
        <w:t xml:space="preserve">### Planned Additions  </w:t>
        <w:br/>
        <w:t xml:space="preserve">• API v1, v2 migration  </w:t>
        <w:br/>
        <w:t xml:space="preserve">• Public docs &amp; API keys  </w:t>
        <w:br/>
        <w:t xml:space="preserve">• Rate limiting &amp; usage analytics  </w:t>
        <w:br/>
        <w:br/>
        <w:t>This enables the system to become a platform ecosystem.</w:t>
        <w:br/>
        <w:br/>
        <w:t>---</w:t>
        <w:br/>
        <w:br/>
        <w:t># 11. Enhancement 10: Automated Testing Expansion</w:t>
        <w:br/>
        <w:br/>
        <w:t xml:space="preserve">### Description  </w:t>
        <w:br/>
        <w:t>Add full automation coverage.</w:t>
        <w:br/>
        <w:br/>
        <w:t xml:space="preserve">### Enhancements  </w:t>
        <w:br/>
        <w:t xml:space="preserve">• 90%+ test coverage  </w:t>
        <w:br/>
        <w:t xml:space="preserve">• Stress testing  </w:t>
        <w:br/>
        <w:t xml:space="preserve">• Automated regression tests  </w:t>
        <w:br/>
        <w:t xml:space="preserve">• Chaos testing (Netflix-style)  </w:t>
        <w:br/>
        <w:br/>
        <w:t>This ensures unmatched system stability.</w:t>
        <w:br/>
        <w:br/>
        <w:t>---</w:t>
        <w:br/>
        <w:br/>
        <w:t># 12. Conclusion</w:t>
        <w:br/>
        <w:br/>
        <w:t xml:space="preserve">This Future Enhancements Roadmap defines how the system will evolve into a highly scalable, AI-driven, enterprise-level platform.  </w:t>
        <w:br/>
        <w:t>These planned upgrades ensure the product remains future-proof, competitive, and ready for global deployment.</w:t>
        <w:br/>
        <w:br/>
        <w:t>This concludes **Topic 13: Future Enhancements Documentation**.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